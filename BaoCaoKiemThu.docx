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E5839B" w14:textId="77777777" w:rsidR="00F63D8A" w:rsidRPr="00400921" w:rsidRDefault="00000000" w:rsidP="00400921">
      <w:pPr>
        <w:jc w:val="center"/>
        <w:rPr>
          <w:rFonts w:ascii="Times New Roman" w:hAnsi="Times New Roman" w:cs="Times New Roman"/>
          <w:b/>
          <w:bCs/>
          <w:sz w:val="32"/>
          <w:szCs w:val="32"/>
        </w:rPr>
      </w:pPr>
      <w:r w:rsidRPr="00400921">
        <w:rPr>
          <w:rFonts w:ascii="Times New Roman" w:hAnsi="Times New Roman" w:cs="Times New Roman"/>
          <w:b/>
          <w:bCs/>
          <w:sz w:val="32"/>
          <w:szCs w:val="32"/>
        </w:rPr>
        <w:t>BÁO CÁO KIỂM THỬ PHẦN MỀM</w:t>
      </w:r>
    </w:p>
    <w:p w14:paraId="23F6B650" w14:textId="77777777" w:rsidR="00F63D8A" w:rsidRPr="00400921" w:rsidRDefault="00000000">
      <w:pPr>
        <w:rPr>
          <w:rFonts w:ascii="Times New Roman" w:hAnsi="Times New Roman" w:cs="Times New Roman"/>
          <w:b/>
          <w:bCs/>
          <w:sz w:val="26"/>
          <w:szCs w:val="26"/>
        </w:rPr>
      </w:pPr>
      <w:r w:rsidRPr="00400921">
        <w:rPr>
          <w:rFonts w:ascii="Times New Roman" w:hAnsi="Times New Roman" w:cs="Times New Roman"/>
          <w:b/>
          <w:bCs/>
          <w:sz w:val="26"/>
          <w:szCs w:val="26"/>
        </w:rPr>
        <w:t>1. Giới thiệu</w:t>
      </w:r>
    </w:p>
    <w:p w14:paraId="4ABCEF35" w14:textId="77777777" w:rsidR="00F63D8A" w:rsidRPr="00400921" w:rsidRDefault="00000000">
      <w:pPr>
        <w:rPr>
          <w:rFonts w:ascii="Times New Roman" w:hAnsi="Times New Roman" w:cs="Times New Roman"/>
          <w:sz w:val="26"/>
          <w:szCs w:val="26"/>
        </w:rPr>
      </w:pPr>
      <w:r w:rsidRPr="00400921">
        <w:rPr>
          <w:rFonts w:ascii="Times New Roman" w:hAnsi="Times New Roman" w:cs="Times New Roman"/>
          <w:sz w:val="26"/>
          <w:szCs w:val="26"/>
        </w:rPr>
        <w:t>Báo cáo này trình bày kết quả kiểm thử cho hệ thống quản lý Organization được xây dựng bằng Windows Forms và SQL Server. Mục tiêu của kiểm thử là đánh giá tính đúng đắn, ổn định và khả năng xử lý lỗi của hệ thống.</w:t>
      </w:r>
    </w:p>
    <w:p w14:paraId="4D319D6B" w14:textId="77777777" w:rsidR="00F63D8A" w:rsidRPr="00400921" w:rsidRDefault="00000000">
      <w:pPr>
        <w:rPr>
          <w:rFonts w:ascii="Times New Roman" w:hAnsi="Times New Roman" w:cs="Times New Roman"/>
          <w:b/>
          <w:bCs/>
          <w:sz w:val="26"/>
          <w:szCs w:val="26"/>
        </w:rPr>
      </w:pPr>
      <w:r w:rsidRPr="00400921">
        <w:rPr>
          <w:rFonts w:ascii="Times New Roman" w:hAnsi="Times New Roman" w:cs="Times New Roman"/>
          <w:b/>
          <w:bCs/>
          <w:sz w:val="26"/>
          <w:szCs w:val="26"/>
        </w:rPr>
        <w:br/>
        <w:t>2. Môi trường kiểm thử</w:t>
      </w:r>
    </w:p>
    <w:p w14:paraId="0370F18F" w14:textId="77777777" w:rsidR="00F63D8A" w:rsidRPr="00400921" w:rsidRDefault="00000000">
      <w:pPr>
        <w:rPr>
          <w:rFonts w:ascii="Times New Roman" w:hAnsi="Times New Roman" w:cs="Times New Roman"/>
          <w:sz w:val="26"/>
          <w:szCs w:val="26"/>
        </w:rPr>
      </w:pPr>
      <w:r w:rsidRPr="00400921">
        <w:rPr>
          <w:rFonts w:ascii="Times New Roman" w:hAnsi="Times New Roman" w:cs="Times New Roman"/>
          <w:sz w:val="26"/>
          <w:szCs w:val="26"/>
        </w:rPr>
        <w:t>- Hệ điều hành: Windows 11</w:t>
      </w:r>
    </w:p>
    <w:p w14:paraId="1EEFACB4" w14:textId="77777777" w:rsidR="00F63D8A" w:rsidRPr="00400921" w:rsidRDefault="00000000">
      <w:pPr>
        <w:rPr>
          <w:rFonts w:ascii="Times New Roman" w:hAnsi="Times New Roman" w:cs="Times New Roman"/>
          <w:sz w:val="26"/>
          <w:szCs w:val="26"/>
        </w:rPr>
      </w:pPr>
      <w:r w:rsidRPr="00400921">
        <w:rPr>
          <w:rFonts w:ascii="Times New Roman" w:hAnsi="Times New Roman" w:cs="Times New Roman"/>
          <w:sz w:val="26"/>
          <w:szCs w:val="26"/>
        </w:rPr>
        <w:t>- IDE: Visual Studio 2022</w:t>
      </w:r>
    </w:p>
    <w:p w14:paraId="6BC1403E" w14:textId="77777777" w:rsidR="00F63D8A" w:rsidRPr="00400921" w:rsidRDefault="00000000">
      <w:pPr>
        <w:rPr>
          <w:rFonts w:ascii="Times New Roman" w:hAnsi="Times New Roman" w:cs="Times New Roman"/>
          <w:sz w:val="26"/>
          <w:szCs w:val="26"/>
        </w:rPr>
      </w:pPr>
      <w:r w:rsidRPr="00400921">
        <w:rPr>
          <w:rFonts w:ascii="Times New Roman" w:hAnsi="Times New Roman" w:cs="Times New Roman"/>
          <w:sz w:val="26"/>
          <w:szCs w:val="26"/>
        </w:rPr>
        <w:t>- Ngôn ngữ: C# (.NET)</w:t>
      </w:r>
    </w:p>
    <w:p w14:paraId="6FCA75F8" w14:textId="77777777" w:rsidR="00F63D8A" w:rsidRPr="00400921" w:rsidRDefault="00000000">
      <w:pPr>
        <w:rPr>
          <w:rFonts w:ascii="Times New Roman" w:hAnsi="Times New Roman" w:cs="Times New Roman"/>
          <w:sz w:val="26"/>
          <w:szCs w:val="26"/>
        </w:rPr>
      </w:pPr>
      <w:r w:rsidRPr="00400921">
        <w:rPr>
          <w:rFonts w:ascii="Times New Roman" w:hAnsi="Times New Roman" w:cs="Times New Roman"/>
          <w:sz w:val="26"/>
          <w:szCs w:val="26"/>
        </w:rPr>
        <w:t>- Cơ sở dữ liệu: SQL Server</w:t>
      </w:r>
    </w:p>
    <w:p w14:paraId="451C9737" w14:textId="77777777" w:rsidR="00F63D8A" w:rsidRPr="00400921" w:rsidRDefault="00000000">
      <w:pPr>
        <w:rPr>
          <w:rFonts w:ascii="Times New Roman" w:hAnsi="Times New Roman" w:cs="Times New Roman"/>
          <w:sz w:val="26"/>
          <w:szCs w:val="26"/>
        </w:rPr>
      </w:pPr>
      <w:r w:rsidRPr="00400921">
        <w:rPr>
          <w:rFonts w:ascii="Times New Roman" w:hAnsi="Times New Roman" w:cs="Times New Roman"/>
          <w:sz w:val="26"/>
          <w:szCs w:val="26"/>
        </w:rPr>
        <w:t>- Kiểu kiểm thử: Kiểm thử chức năng (Functional Testing)</w:t>
      </w:r>
    </w:p>
    <w:p w14:paraId="74E1F703" w14:textId="77777777" w:rsidR="00F63D8A" w:rsidRPr="00400921" w:rsidRDefault="00000000">
      <w:pPr>
        <w:rPr>
          <w:rFonts w:ascii="Times New Roman" w:hAnsi="Times New Roman" w:cs="Times New Roman"/>
          <w:b/>
          <w:bCs/>
          <w:sz w:val="26"/>
          <w:szCs w:val="26"/>
        </w:rPr>
      </w:pPr>
      <w:r w:rsidRPr="00400921">
        <w:rPr>
          <w:rFonts w:ascii="Times New Roman" w:hAnsi="Times New Roman" w:cs="Times New Roman"/>
          <w:b/>
          <w:bCs/>
          <w:sz w:val="26"/>
          <w:szCs w:val="26"/>
        </w:rPr>
        <w:br/>
        <w:t>3. Danh sách Test Case</w:t>
      </w:r>
    </w:p>
    <w:p w14:paraId="1BCE2CB9" w14:textId="77777777" w:rsidR="00F63D8A" w:rsidRPr="00400921" w:rsidRDefault="00000000">
      <w:pPr>
        <w:rPr>
          <w:rFonts w:ascii="Times New Roman" w:hAnsi="Times New Roman" w:cs="Times New Roman"/>
          <w:sz w:val="26"/>
          <w:szCs w:val="26"/>
        </w:rPr>
      </w:pPr>
      <w:r w:rsidRPr="00400921">
        <w:rPr>
          <w:rFonts w:ascii="Times New Roman" w:hAnsi="Times New Roman" w:cs="Times New Roman"/>
          <w:sz w:val="26"/>
          <w:szCs w:val="26"/>
        </w:rPr>
        <w:t>Hệ thống được kiểm thử với 15 test case bao gồm:</w:t>
      </w:r>
    </w:p>
    <w:p w14:paraId="52EBFBBE" w14:textId="77777777" w:rsidR="00400921" w:rsidRPr="00400921" w:rsidRDefault="00400921" w:rsidP="00400921">
      <w:pPr>
        <w:rPr>
          <w:rFonts w:ascii="Times New Roman" w:hAnsi="Times New Roman" w:cs="Times New Roman"/>
          <w:sz w:val="26"/>
          <w:szCs w:val="26"/>
        </w:rPr>
      </w:pPr>
      <w:r w:rsidRPr="00400921">
        <w:rPr>
          <w:rFonts w:ascii="Times New Roman" w:hAnsi="Times New Roman" w:cs="Times New Roman"/>
          <w:sz w:val="26"/>
          <w:szCs w:val="26"/>
        </w:rPr>
        <w:t>TC01 – Nhập Organization Name hợp lệ</w:t>
      </w:r>
      <w:r w:rsidRPr="00400921">
        <w:rPr>
          <w:rFonts w:ascii="Times New Roman" w:hAnsi="Times New Roman" w:cs="Times New Roman"/>
          <w:sz w:val="26"/>
          <w:szCs w:val="26"/>
        </w:rPr>
        <w:br/>
        <w:t>TC02 – Organization Name rỗng</w:t>
      </w:r>
      <w:r w:rsidRPr="00400921">
        <w:rPr>
          <w:rFonts w:ascii="Times New Roman" w:hAnsi="Times New Roman" w:cs="Times New Roman"/>
          <w:sz w:val="26"/>
          <w:szCs w:val="26"/>
        </w:rPr>
        <w:br/>
        <w:t>TC03 – Organization Name chỉ chứa khoảng trắng</w:t>
      </w:r>
      <w:r w:rsidRPr="00400921">
        <w:rPr>
          <w:rFonts w:ascii="Times New Roman" w:hAnsi="Times New Roman" w:cs="Times New Roman"/>
          <w:sz w:val="26"/>
          <w:szCs w:val="26"/>
        </w:rPr>
        <w:br/>
        <w:t>TC04 – Organization Name nhỏ hơn 3 ký tự</w:t>
      </w:r>
      <w:r w:rsidRPr="00400921">
        <w:rPr>
          <w:rFonts w:ascii="Times New Roman" w:hAnsi="Times New Roman" w:cs="Times New Roman"/>
          <w:sz w:val="26"/>
          <w:szCs w:val="26"/>
        </w:rPr>
        <w:br/>
        <w:t>TC05 – Organization Name đúng 3 ký tự (boundary)</w:t>
      </w:r>
    </w:p>
    <w:p w14:paraId="42257C8C" w14:textId="77777777" w:rsidR="00400921" w:rsidRPr="00400921" w:rsidRDefault="00400921" w:rsidP="00400921">
      <w:pPr>
        <w:rPr>
          <w:rFonts w:ascii="Times New Roman" w:hAnsi="Times New Roman" w:cs="Times New Roman"/>
          <w:sz w:val="26"/>
          <w:szCs w:val="26"/>
        </w:rPr>
      </w:pPr>
      <w:r w:rsidRPr="00400921">
        <w:rPr>
          <w:rFonts w:ascii="Times New Roman" w:hAnsi="Times New Roman" w:cs="Times New Roman"/>
          <w:sz w:val="26"/>
          <w:szCs w:val="26"/>
        </w:rPr>
        <w:t>TC06 – Phone hợp lệ</w:t>
      </w:r>
      <w:r w:rsidRPr="00400921">
        <w:rPr>
          <w:rFonts w:ascii="Times New Roman" w:hAnsi="Times New Roman" w:cs="Times New Roman"/>
          <w:sz w:val="26"/>
          <w:szCs w:val="26"/>
        </w:rPr>
        <w:br/>
        <w:t>TC07 – Phone chứa ký tự chữ</w:t>
      </w:r>
      <w:r w:rsidRPr="00400921">
        <w:rPr>
          <w:rFonts w:ascii="Times New Roman" w:hAnsi="Times New Roman" w:cs="Times New Roman"/>
          <w:sz w:val="26"/>
          <w:szCs w:val="26"/>
        </w:rPr>
        <w:br/>
        <w:t>TC08 – Phone nhỏ hơn 9 chữ số</w:t>
      </w:r>
      <w:r w:rsidRPr="00400921">
        <w:rPr>
          <w:rFonts w:ascii="Times New Roman" w:hAnsi="Times New Roman" w:cs="Times New Roman"/>
          <w:sz w:val="26"/>
          <w:szCs w:val="26"/>
        </w:rPr>
        <w:br/>
        <w:t>TC09 – Phone đúng 9 chữ số (boundary)</w:t>
      </w:r>
      <w:r w:rsidRPr="00400921">
        <w:rPr>
          <w:rFonts w:ascii="Times New Roman" w:hAnsi="Times New Roman" w:cs="Times New Roman"/>
          <w:sz w:val="26"/>
          <w:szCs w:val="26"/>
        </w:rPr>
        <w:br/>
        <w:t>TC10 – Phone đúng 12 chữ số (boundary)</w:t>
      </w:r>
      <w:r w:rsidRPr="00400921">
        <w:rPr>
          <w:rFonts w:ascii="Times New Roman" w:hAnsi="Times New Roman" w:cs="Times New Roman"/>
          <w:sz w:val="26"/>
          <w:szCs w:val="26"/>
        </w:rPr>
        <w:br/>
        <w:t>TC11 – Phone lớn hơn 12 chữ số</w:t>
      </w:r>
    </w:p>
    <w:p w14:paraId="3327CD25" w14:textId="77777777" w:rsidR="00400921" w:rsidRPr="00400921" w:rsidRDefault="00400921" w:rsidP="00400921">
      <w:pPr>
        <w:rPr>
          <w:rFonts w:ascii="Times New Roman" w:hAnsi="Times New Roman" w:cs="Times New Roman"/>
          <w:sz w:val="26"/>
          <w:szCs w:val="26"/>
        </w:rPr>
      </w:pPr>
      <w:r w:rsidRPr="00400921">
        <w:rPr>
          <w:rFonts w:ascii="Times New Roman" w:hAnsi="Times New Roman" w:cs="Times New Roman"/>
          <w:sz w:val="26"/>
          <w:szCs w:val="26"/>
        </w:rPr>
        <w:t>TC12 – Email hợp lệ</w:t>
      </w:r>
      <w:r w:rsidRPr="00400921">
        <w:rPr>
          <w:rFonts w:ascii="Times New Roman" w:hAnsi="Times New Roman" w:cs="Times New Roman"/>
          <w:sz w:val="26"/>
          <w:szCs w:val="26"/>
        </w:rPr>
        <w:br/>
        <w:t>TC13 – Email sai định dạng</w:t>
      </w:r>
      <w:r w:rsidRPr="00400921">
        <w:rPr>
          <w:rFonts w:ascii="Times New Roman" w:hAnsi="Times New Roman" w:cs="Times New Roman"/>
          <w:sz w:val="26"/>
          <w:szCs w:val="26"/>
        </w:rPr>
        <w:br/>
        <w:t>TC14 – Email rỗng</w:t>
      </w:r>
    </w:p>
    <w:p w14:paraId="18F5C675" w14:textId="77777777" w:rsidR="00400921" w:rsidRPr="00400921" w:rsidRDefault="00400921" w:rsidP="00400921">
      <w:pPr>
        <w:rPr>
          <w:rFonts w:ascii="Times New Roman" w:hAnsi="Times New Roman" w:cs="Times New Roman"/>
          <w:sz w:val="26"/>
          <w:szCs w:val="26"/>
        </w:rPr>
      </w:pPr>
      <w:r w:rsidRPr="00400921">
        <w:rPr>
          <w:rFonts w:ascii="Times New Roman" w:hAnsi="Times New Roman" w:cs="Times New Roman"/>
          <w:sz w:val="26"/>
          <w:szCs w:val="26"/>
        </w:rPr>
        <w:lastRenderedPageBreak/>
        <w:t>TC15 – Tất cả dữ liệu hợp lệ → Lưu thành công</w:t>
      </w:r>
      <w:r w:rsidRPr="00400921">
        <w:rPr>
          <w:rFonts w:ascii="Times New Roman" w:hAnsi="Times New Roman" w:cs="Times New Roman"/>
          <w:sz w:val="26"/>
          <w:szCs w:val="26"/>
        </w:rPr>
        <w:br/>
        <w:t>TC16 – Tất cả dữ liệu sai → Không lưu</w:t>
      </w:r>
    </w:p>
    <w:p w14:paraId="27CB2AF5" w14:textId="77777777" w:rsidR="00400921" w:rsidRPr="00400921" w:rsidRDefault="00400921" w:rsidP="00400921">
      <w:pPr>
        <w:rPr>
          <w:rFonts w:ascii="Times New Roman" w:hAnsi="Times New Roman" w:cs="Times New Roman"/>
          <w:sz w:val="26"/>
          <w:szCs w:val="26"/>
        </w:rPr>
      </w:pPr>
      <w:r w:rsidRPr="00400921">
        <w:rPr>
          <w:rFonts w:ascii="Times New Roman" w:hAnsi="Times New Roman" w:cs="Times New Roman"/>
          <w:sz w:val="26"/>
          <w:szCs w:val="26"/>
        </w:rPr>
        <w:t>TC17 – Sau khi Save thành công hiển thị bản ghi trong DataGridView</w:t>
      </w:r>
      <w:r w:rsidRPr="00400921">
        <w:rPr>
          <w:rFonts w:ascii="Times New Roman" w:hAnsi="Times New Roman" w:cs="Times New Roman"/>
          <w:sz w:val="26"/>
          <w:szCs w:val="26"/>
        </w:rPr>
        <w:br/>
        <w:t>TC18 – Nhấn Back quay lại màn hình trước</w:t>
      </w:r>
    </w:p>
    <w:p w14:paraId="24141625" w14:textId="0210A08D" w:rsidR="00F63D8A" w:rsidRPr="00400921" w:rsidRDefault="00F63D8A">
      <w:pPr>
        <w:rPr>
          <w:rFonts w:ascii="Times New Roman" w:hAnsi="Times New Roman" w:cs="Times New Roman"/>
          <w:sz w:val="26"/>
          <w:szCs w:val="26"/>
        </w:rPr>
      </w:pPr>
    </w:p>
    <w:p w14:paraId="31A24024" w14:textId="77777777" w:rsidR="00F63D8A" w:rsidRPr="00400921" w:rsidRDefault="00000000">
      <w:pPr>
        <w:rPr>
          <w:rFonts w:ascii="Times New Roman" w:hAnsi="Times New Roman" w:cs="Times New Roman"/>
          <w:b/>
          <w:bCs/>
          <w:sz w:val="26"/>
          <w:szCs w:val="26"/>
        </w:rPr>
      </w:pPr>
      <w:r w:rsidRPr="00400921">
        <w:rPr>
          <w:rFonts w:ascii="Times New Roman" w:hAnsi="Times New Roman" w:cs="Times New Roman"/>
          <w:b/>
          <w:bCs/>
          <w:sz w:val="26"/>
          <w:szCs w:val="26"/>
        </w:rPr>
        <w:br/>
        <w:t>4. Tổng kết kết quả kiểm thử</w:t>
      </w:r>
    </w:p>
    <w:p w14:paraId="38836F7C" w14:textId="0033DA79" w:rsidR="00F63D8A" w:rsidRPr="00400921" w:rsidRDefault="00000000">
      <w:pPr>
        <w:rPr>
          <w:rFonts w:ascii="Times New Roman" w:hAnsi="Times New Roman" w:cs="Times New Roman"/>
          <w:sz w:val="26"/>
          <w:szCs w:val="26"/>
        </w:rPr>
      </w:pPr>
      <w:r w:rsidRPr="00400921">
        <w:rPr>
          <w:rFonts w:ascii="Times New Roman" w:hAnsi="Times New Roman" w:cs="Times New Roman"/>
          <w:sz w:val="26"/>
          <w:szCs w:val="26"/>
        </w:rPr>
        <w:t>- Tổng số test case: 1</w:t>
      </w:r>
      <w:r w:rsidR="00400921">
        <w:rPr>
          <w:rFonts w:ascii="Times New Roman" w:hAnsi="Times New Roman" w:cs="Times New Roman"/>
          <w:sz w:val="26"/>
          <w:szCs w:val="26"/>
        </w:rPr>
        <w:t>8</w:t>
      </w:r>
    </w:p>
    <w:p w14:paraId="2558A9B0" w14:textId="1F24042C" w:rsidR="00F63D8A" w:rsidRPr="00400921" w:rsidRDefault="00000000">
      <w:pPr>
        <w:rPr>
          <w:rFonts w:ascii="Times New Roman" w:hAnsi="Times New Roman" w:cs="Times New Roman"/>
          <w:sz w:val="26"/>
          <w:szCs w:val="26"/>
        </w:rPr>
      </w:pPr>
      <w:r w:rsidRPr="00400921">
        <w:rPr>
          <w:rFonts w:ascii="Times New Roman" w:hAnsi="Times New Roman" w:cs="Times New Roman"/>
          <w:sz w:val="26"/>
          <w:szCs w:val="26"/>
        </w:rPr>
        <w:t>- Pass: 1</w:t>
      </w:r>
      <w:r w:rsidR="00400921">
        <w:rPr>
          <w:rFonts w:ascii="Times New Roman" w:hAnsi="Times New Roman" w:cs="Times New Roman"/>
          <w:sz w:val="26"/>
          <w:szCs w:val="26"/>
        </w:rPr>
        <w:t>8</w:t>
      </w:r>
    </w:p>
    <w:p w14:paraId="55727CE8" w14:textId="77777777" w:rsidR="00F63D8A" w:rsidRPr="00400921" w:rsidRDefault="00000000">
      <w:pPr>
        <w:rPr>
          <w:rFonts w:ascii="Times New Roman" w:hAnsi="Times New Roman" w:cs="Times New Roman"/>
          <w:sz w:val="26"/>
          <w:szCs w:val="26"/>
        </w:rPr>
      </w:pPr>
      <w:r w:rsidRPr="00400921">
        <w:rPr>
          <w:rFonts w:ascii="Times New Roman" w:hAnsi="Times New Roman" w:cs="Times New Roman"/>
          <w:sz w:val="26"/>
          <w:szCs w:val="26"/>
        </w:rPr>
        <w:t>- Fail: 0</w:t>
      </w:r>
    </w:p>
    <w:p w14:paraId="242EC46C" w14:textId="77777777" w:rsidR="00F63D8A" w:rsidRPr="00400921" w:rsidRDefault="00000000">
      <w:pPr>
        <w:rPr>
          <w:rFonts w:ascii="Times New Roman" w:hAnsi="Times New Roman" w:cs="Times New Roman"/>
          <w:sz w:val="26"/>
          <w:szCs w:val="26"/>
        </w:rPr>
      </w:pPr>
      <w:r w:rsidRPr="00400921">
        <w:rPr>
          <w:rFonts w:ascii="Times New Roman" w:hAnsi="Times New Roman" w:cs="Times New Roman"/>
          <w:sz w:val="26"/>
          <w:szCs w:val="26"/>
        </w:rPr>
        <w:t>- Hệ thống hoạt động đúng theo yêu cầu đề bài.</w:t>
      </w:r>
    </w:p>
    <w:p w14:paraId="31322B8B" w14:textId="77777777" w:rsidR="00F63D8A" w:rsidRPr="00400921" w:rsidRDefault="00000000">
      <w:pPr>
        <w:rPr>
          <w:rFonts w:ascii="Times New Roman" w:hAnsi="Times New Roman" w:cs="Times New Roman"/>
          <w:b/>
          <w:bCs/>
          <w:sz w:val="26"/>
          <w:szCs w:val="26"/>
        </w:rPr>
      </w:pPr>
      <w:r w:rsidRPr="00400921">
        <w:rPr>
          <w:rFonts w:ascii="Times New Roman" w:hAnsi="Times New Roman" w:cs="Times New Roman"/>
          <w:b/>
          <w:bCs/>
          <w:sz w:val="26"/>
          <w:szCs w:val="26"/>
        </w:rPr>
        <w:br/>
        <w:t>5. Nhận xét và đề xuất cải tiến</w:t>
      </w:r>
    </w:p>
    <w:p w14:paraId="6CBD31D6" w14:textId="77777777" w:rsidR="00F63D8A" w:rsidRPr="00400921" w:rsidRDefault="00000000">
      <w:pPr>
        <w:rPr>
          <w:rFonts w:ascii="Times New Roman" w:hAnsi="Times New Roman" w:cs="Times New Roman"/>
          <w:sz w:val="26"/>
          <w:szCs w:val="26"/>
        </w:rPr>
      </w:pPr>
      <w:r w:rsidRPr="00400921">
        <w:rPr>
          <w:rFonts w:ascii="Times New Roman" w:hAnsi="Times New Roman" w:cs="Times New Roman"/>
          <w:sz w:val="26"/>
          <w:szCs w:val="26"/>
        </w:rPr>
        <w:t>- Giao diện thân thiện, dễ sử dụng.</w:t>
      </w:r>
    </w:p>
    <w:p w14:paraId="312DBD61" w14:textId="77777777" w:rsidR="00F63D8A" w:rsidRPr="00400921" w:rsidRDefault="00000000">
      <w:pPr>
        <w:rPr>
          <w:rFonts w:ascii="Times New Roman" w:hAnsi="Times New Roman" w:cs="Times New Roman"/>
          <w:sz w:val="26"/>
          <w:szCs w:val="26"/>
        </w:rPr>
      </w:pPr>
      <w:r w:rsidRPr="00400921">
        <w:rPr>
          <w:rFonts w:ascii="Times New Roman" w:hAnsi="Times New Roman" w:cs="Times New Roman"/>
          <w:sz w:val="26"/>
          <w:szCs w:val="26"/>
        </w:rPr>
        <w:t>- Có kiểm tra dữ liệu đầu vào.</w:t>
      </w:r>
    </w:p>
    <w:p w14:paraId="42C6F599" w14:textId="77777777" w:rsidR="00F63D8A" w:rsidRPr="00400921" w:rsidRDefault="00000000">
      <w:pPr>
        <w:rPr>
          <w:rFonts w:ascii="Times New Roman" w:hAnsi="Times New Roman" w:cs="Times New Roman"/>
          <w:sz w:val="26"/>
          <w:szCs w:val="26"/>
        </w:rPr>
      </w:pPr>
      <w:r w:rsidRPr="00400921">
        <w:rPr>
          <w:rFonts w:ascii="Times New Roman" w:hAnsi="Times New Roman" w:cs="Times New Roman"/>
          <w:sz w:val="26"/>
          <w:szCs w:val="26"/>
        </w:rPr>
        <w:t>- Có thể bổ sung chức năng sửa, xóa Organization.</w:t>
      </w:r>
    </w:p>
    <w:p w14:paraId="65C8D3BC" w14:textId="77777777" w:rsidR="00F63D8A" w:rsidRPr="00400921" w:rsidRDefault="00000000">
      <w:pPr>
        <w:rPr>
          <w:rFonts w:ascii="Times New Roman" w:hAnsi="Times New Roman" w:cs="Times New Roman"/>
          <w:sz w:val="26"/>
          <w:szCs w:val="26"/>
        </w:rPr>
      </w:pPr>
      <w:r w:rsidRPr="00400921">
        <w:rPr>
          <w:rFonts w:ascii="Times New Roman" w:hAnsi="Times New Roman" w:cs="Times New Roman"/>
          <w:sz w:val="26"/>
          <w:szCs w:val="26"/>
        </w:rPr>
        <w:t>- Có thể bổ sung tìm kiếm Organization.</w:t>
      </w:r>
    </w:p>
    <w:sectPr w:rsidR="00F63D8A" w:rsidRPr="0040092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21673494">
    <w:abstractNumId w:val="8"/>
  </w:num>
  <w:num w:numId="2" w16cid:durableId="457265854">
    <w:abstractNumId w:val="6"/>
  </w:num>
  <w:num w:numId="3" w16cid:durableId="1701204811">
    <w:abstractNumId w:val="5"/>
  </w:num>
  <w:num w:numId="4" w16cid:durableId="1146580475">
    <w:abstractNumId w:val="4"/>
  </w:num>
  <w:num w:numId="5" w16cid:durableId="2029942037">
    <w:abstractNumId w:val="7"/>
  </w:num>
  <w:num w:numId="6" w16cid:durableId="16274135">
    <w:abstractNumId w:val="3"/>
  </w:num>
  <w:num w:numId="7" w16cid:durableId="1935161492">
    <w:abstractNumId w:val="2"/>
  </w:num>
  <w:num w:numId="8" w16cid:durableId="558059838">
    <w:abstractNumId w:val="1"/>
  </w:num>
  <w:num w:numId="9" w16cid:durableId="21154677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00921"/>
    <w:rsid w:val="007060D7"/>
    <w:rsid w:val="0095682A"/>
    <w:rsid w:val="00AA1D8D"/>
    <w:rsid w:val="00B47730"/>
    <w:rsid w:val="00CB0664"/>
    <w:rsid w:val="00F63D8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426B96"/>
  <w14:defaultImageDpi w14:val="300"/>
  <w15:docId w15:val="{B0177BCB-E2A4-4C31-B29C-49FF4ABFD8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Pages>
  <Words>219</Words>
  <Characters>1252</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 Kiet</cp:lastModifiedBy>
  <cp:revision>3</cp:revision>
  <dcterms:created xsi:type="dcterms:W3CDTF">2026-01-25T07:14:00Z</dcterms:created>
  <dcterms:modified xsi:type="dcterms:W3CDTF">2026-01-25T07:20:00Z</dcterms:modified>
  <cp:category/>
</cp:coreProperties>
</file>